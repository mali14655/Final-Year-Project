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7B1" w:rsidRDefault="00116E7C">
      <w:pPr>
        <w:pStyle w:val="Heading1"/>
      </w:pPr>
      <w:r>
        <w:t>FYP PROJECT IDEAS - QUICK REFERENCE</w:t>
      </w:r>
    </w:p>
    <w:p w:rsidR="008347B1" w:rsidRDefault="00116E7C">
      <w:pPr>
        <w:pStyle w:val="Heading2"/>
      </w:pPr>
      <w:r>
        <w:t>IDEA 1: Cursor for Product Managers</w:t>
      </w:r>
    </w:p>
    <w:p w:rsidR="008347B1" w:rsidRDefault="00116E7C">
      <w:r>
        <w:t xml:space="preserve">Problem: Product managers waste 3-4 weeks manually analyzing customer interviews, finding patterns, writing PRDs, and creating Jira tickets. Insights get lost, requirements are </w:t>
      </w:r>
      <w:r>
        <w:t>unclear, and features get built wrong.</w:t>
      </w:r>
    </w:p>
    <w:p w:rsidR="008347B1" w:rsidRDefault="00116E7C">
      <w:r>
        <w:t>Solution: AI platform that automates product discovery. Upload interviews → AI transcribes, analyzes patterns, extracts insights → Ask "what should we build?" → AI generates complete PRD + broken-down Jira tickets → O</w:t>
      </w:r>
      <w:r>
        <w:t>ne-click export to Jira/Linear/Notion.</w:t>
      </w:r>
    </w:p>
    <w:p w:rsidR="008347B1" w:rsidRDefault="00116E7C">
      <w:r>
        <w:t>Tech Stack:</w:t>
      </w:r>
    </w:p>
    <w:p w:rsidR="008347B1" w:rsidRDefault="00116E7C">
      <w:pPr>
        <w:pStyle w:val="ListBullet"/>
      </w:pPr>
      <w:r>
        <w:t>Frontend: React.js, Redux Toolkit, Tailwind CSS, React Dropzone, Socket.io-client</w:t>
      </w:r>
    </w:p>
    <w:p w:rsidR="008347B1" w:rsidRDefault="00116E7C">
      <w:pPr>
        <w:pStyle w:val="ListBullet"/>
      </w:pPr>
      <w:r>
        <w:t>Backend: Node.js, Express.js, JWT authentication, Bull/Redis (background jobs)</w:t>
      </w:r>
    </w:p>
    <w:p w:rsidR="008347B1" w:rsidRDefault="00116E7C">
      <w:pPr>
        <w:pStyle w:val="ListBullet"/>
      </w:pPr>
      <w:r>
        <w:t>Database: MongoDB Atlas, Mongoose, GridFS fo</w:t>
      </w:r>
      <w:r>
        <w:t>r audio/video files</w:t>
      </w:r>
    </w:p>
    <w:p w:rsidR="008347B1" w:rsidRDefault="00116E7C">
      <w:pPr>
        <w:pStyle w:val="ListBullet"/>
      </w:pPr>
      <w:r>
        <w:t>AI: Gemini 2.0 API with multi-agent architecture (transcriber, analyst, writer, task decomposer)</w:t>
      </w:r>
    </w:p>
    <w:p w:rsidR="008347B1" w:rsidRDefault="00116E7C">
      <w:pPr>
        <w:pStyle w:val="ListBullet"/>
      </w:pPr>
      <w:r>
        <w:t>Integrations: Jira API, Linear API, Notion API, AWS S3 for file storage</w:t>
      </w:r>
    </w:p>
    <w:p w:rsidR="008347B1" w:rsidRDefault="00116E7C">
      <w:pPr>
        <w:pStyle w:val="ListBullet"/>
      </w:pPr>
      <w:r>
        <w:t>DevOps: Docker, GitHub Actions, Vercel (frontend), Railway (backend</w:t>
      </w:r>
      <w:r>
        <w:t>)</w:t>
      </w:r>
    </w:p>
    <w:p w:rsidR="008347B1" w:rsidRDefault="00116E7C">
      <w:pPr>
        <w:pStyle w:val="Heading2"/>
      </w:pPr>
      <w:r>
        <w:t>IDEA 2: AI Product Manager for Solo Founders</w:t>
      </w:r>
    </w:p>
    <w:p w:rsidR="008347B1" w:rsidRDefault="00116E7C">
      <w:r>
        <w:t xml:space="preserve">Problem: Solo founders have no product experience and can't afford </w:t>
      </w:r>
      <w:bookmarkStart w:id="0" w:name="_GoBack"/>
      <w:bookmarkEnd w:id="0"/>
      <w:r>
        <w:t>PMs. They build wrong features, ignore customer feedback, waste months, and 90% fail because they built something nobody wants.</w:t>
      </w:r>
    </w:p>
    <w:p w:rsidR="008347B1" w:rsidRDefault="00116E7C">
      <w:r>
        <w:t>Sol</w:t>
      </w:r>
      <w:r>
        <w:t>ution: AI mentor that guides founders from idea to launch. Validates ideas with 20+ questions → Provides interview scripts → Simulates customer conversations for practice → Generates 6-month roadmap → Creates launch checklists → Acts as growth coach with w</w:t>
      </w:r>
      <w:r>
        <w:t>eekly analytics insights.</w:t>
      </w:r>
    </w:p>
    <w:p w:rsidR="008347B1" w:rsidRDefault="00116E7C">
      <w:r>
        <w:t>Tech Stack:</w:t>
      </w:r>
    </w:p>
    <w:p w:rsidR="008347B1" w:rsidRDefault="00116E7C">
      <w:pPr>
        <w:pStyle w:val="ListBullet"/>
      </w:pPr>
      <w:r>
        <w:t>Frontend: React.js, Redux Toolkit, Tailwind CSS, Socket.io-client, Recharts</w:t>
      </w:r>
    </w:p>
    <w:p w:rsidR="008347B1" w:rsidRDefault="00116E7C">
      <w:pPr>
        <w:pStyle w:val="ListBullet"/>
      </w:pPr>
      <w:r>
        <w:t>Backend: Node.js, Express.js, JWT authentication, Socket.io (real-time chat)</w:t>
      </w:r>
    </w:p>
    <w:p w:rsidR="008347B1" w:rsidRDefault="00116E7C">
      <w:pPr>
        <w:pStyle w:val="ListBullet"/>
      </w:pPr>
      <w:r>
        <w:t>Database: MongoDB Atlas, Mongoose</w:t>
      </w:r>
    </w:p>
    <w:p w:rsidR="008347B1" w:rsidRDefault="00116E7C">
      <w:pPr>
        <w:pStyle w:val="ListBullet"/>
      </w:pPr>
      <w:r>
        <w:t>AI: Gemini 2.0 API with persona</w:t>
      </w:r>
      <w:r>
        <w:t>-based agents (validator, simulator, strategist, coach)</w:t>
      </w:r>
    </w:p>
    <w:p w:rsidR="008347B1" w:rsidRDefault="00116E7C">
      <w:pPr>
        <w:pStyle w:val="ListBullet"/>
      </w:pPr>
      <w:r>
        <w:t>Integrations: Stripe (payments), Mixpanel/PostHog (analytics), Resend (emails)</w:t>
      </w:r>
    </w:p>
    <w:p w:rsidR="008347B1" w:rsidRDefault="00116E7C">
      <w:pPr>
        <w:pStyle w:val="ListBullet"/>
      </w:pPr>
      <w:r>
        <w:t>DevOps: Docker, GitHub Actions, Vercel (frontend), Render (backend)</w:t>
      </w:r>
    </w:p>
    <w:sectPr w:rsidR="008347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6E7C"/>
    <w:rsid w:val="0015074B"/>
    <w:rsid w:val="0029639D"/>
    <w:rsid w:val="00326F90"/>
    <w:rsid w:val="008347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EC2405-1120-4CD2-8A71-4B5C0967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B3F70C-C238-467D-970B-1150DF69F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Ali</cp:lastModifiedBy>
  <cp:revision>2</cp:revision>
  <dcterms:created xsi:type="dcterms:W3CDTF">2013-12-23T23:15:00Z</dcterms:created>
  <dcterms:modified xsi:type="dcterms:W3CDTF">2026-02-16T18:34:00Z</dcterms:modified>
  <cp:category/>
</cp:coreProperties>
</file>